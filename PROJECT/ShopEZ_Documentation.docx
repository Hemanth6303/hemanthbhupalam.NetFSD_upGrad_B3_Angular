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D974D" w14:textId="77777777" w:rsidR="00D85291" w:rsidRDefault="00D85291">
      <w:pPr>
        <w:jc w:val="center"/>
        <w:rPr>
          <w:b/>
          <w:sz w:val="60"/>
        </w:rPr>
      </w:pPr>
    </w:p>
    <w:p w14:paraId="44B06407" w14:textId="77777777" w:rsidR="00D85291" w:rsidRDefault="00D85291">
      <w:pPr>
        <w:jc w:val="center"/>
        <w:rPr>
          <w:b/>
          <w:sz w:val="60"/>
        </w:rPr>
      </w:pPr>
    </w:p>
    <w:p w14:paraId="4284DFF3" w14:textId="77777777" w:rsidR="00D85291" w:rsidRDefault="00D85291">
      <w:pPr>
        <w:jc w:val="center"/>
        <w:rPr>
          <w:b/>
          <w:sz w:val="60"/>
        </w:rPr>
      </w:pPr>
    </w:p>
    <w:p w14:paraId="7D3C3BA4" w14:textId="77777777" w:rsidR="00D85291" w:rsidRDefault="00D85291">
      <w:pPr>
        <w:jc w:val="center"/>
        <w:rPr>
          <w:b/>
          <w:sz w:val="60"/>
        </w:rPr>
      </w:pPr>
    </w:p>
    <w:p w14:paraId="61CAFBF9" w14:textId="7E903488" w:rsidR="00DA3321" w:rsidRDefault="00000000">
      <w:pPr>
        <w:jc w:val="center"/>
      </w:pPr>
      <w:r>
        <w:rPr>
          <w:b/>
          <w:sz w:val="60"/>
        </w:rPr>
        <w:t>ShopEZ.API</w:t>
      </w:r>
      <w:r>
        <w:rPr>
          <w:b/>
          <w:sz w:val="60"/>
        </w:rPr>
        <w:br/>
        <w:t>Technical Documentation</w:t>
      </w:r>
    </w:p>
    <w:p w14:paraId="433157CC" w14:textId="77777777" w:rsidR="00DA3321" w:rsidRDefault="00000000">
      <w:pPr>
        <w:jc w:val="center"/>
      </w:pPr>
      <w:r>
        <w:t>E-Commerce Backend System</w:t>
      </w:r>
      <w:r>
        <w:br/>
        <w:t>Version 1.0.0 | April 2026</w:t>
      </w:r>
    </w:p>
    <w:p w14:paraId="57020CDE" w14:textId="77777777" w:rsidR="00DA3321" w:rsidRDefault="00000000">
      <w:r>
        <w:br w:type="page"/>
      </w:r>
    </w:p>
    <w:p w14:paraId="04B47FBD" w14:textId="77777777" w:rsidR="00DA3321" w:rsidRDefault="00000000">
      <w:pPr>
        <w:pStyle w:val="Heading1"/>
      </w:pPr>
      <w:r>
        <w:lastRenderedPageBreak/>
        <w:t>1. Project Overview</w:t>
      </w:r>
    </w:p>
    <w:p w14:paraId="1B951608" w14:textId="77777777" w:rsidR="00DA3321" w:rsidRDefault="00000000">
      <w:r>
        <w:t>ShopEZ.API is a scalable RESTful backend built using ASP.NET Core Web API. It supports product management, order processing, authentication, and role-based access control.</w:t>
      </w:r>
    </w:p>
    <w:p w14:paraId="417AF65D" w14:textId="77777777" w:rsidR="00DA3321" w:rsidRDefault="00000000">
      <w:pPr>
        <w:pStyle w:val="Heading1"/>
      </w:pPr>
      <w:r>
        <w:t>2. Architecture</w:t>
      </w:r>
    </w:p>
    <w:p w14:paraId="254A363D" w14:textId="77777777" w:rsidR="00DA3321" w:rsidRDefault="00000000">
      <w:r>
        <w:t>The system follows layered architecture:</w:t>
      </w:r>
    </w:p>
    <w:p w14:paraId="2B0F7D94" w14:textId="77777777" w:rsidR="00DA3321" w:rsidRDefault="00000000">
      <w:r>
        <w:t>Controller → Service → Repository → DbContext</w:t>
      </w:r>
    </w:p>
    <w:p w14:paraId="0C51722E" w14:textId="77777777" w:rsidR="00DA3321" w:rsidRDefault="00000000">
      <w:pPr>
        <w:pStyle w:val="Heading1"/>
      </w:pPr>
      <w:r>
        <w:t>3.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A3321" w14:paraId="0CC11AE4" w14:textId="77777777">
        <w:tc>
          <w:tcPr>
            <w:tcW w:w="4320" w:type="dxa"/>
          </w:tcPr>
          <w:p w14:paraId="2B961944" w14:textId="77777777" w:rsidR="00DA3321" w:rsidRDefault="00000000">
            <w:r>
              <w:t>Component</w:t>
            </w:r>
          </w:p>
        </w:tc>
        <w:tc>
          <w:tcPr>
            <w:tcW w:w="4320" w:type="dxa"/>
          </w:tcPr>
          <w:p w14:paraId="38541547" w14:textId="77777777" w:rsidR="00DA3321" w:rsidRDefault="00000000">
            <w:r>
              <w:t>Technology</w:t>
            </w:r>
          </w:p>
        </w:tc>
      </w:tr>
      <w:tr w:rsidR="00DA3321" w14:paraId="287FBAA1" w14:textId="77777777">
        <w:tc>
          <w:tcPr>
            <w:tcW w:w="4320" w:type="dxa"/>
          </w:tcPr>
          <w:p w14:paraId="673144FD" w14:textId="77777777" w:rsidR="00DA3321" w:rsidRDefault="00000000">
            <w:r>
              <w:t>Backend</w:t>
            </w:r>
          </w:p>
        </w:tc>
        <w:tc>
          <w:tcPr>
            <w:tcW w:w="4320" w:type="dxa"/>
          </w:tcPr>
          <w:p w14:paraId="68308589" w14:textId="77777777" w:rsidR="00DA3321" w:rsidRDefault="00000000">
            <w:r>
              <w:t>ASP.NET Core Web API (.NET 8)</w:t>
            </w:r>
          </w:p>
        </w:tc>
      </w:tr>
      <w:tr w:rsidR="00DA3321" w14:paraId="4BAF1E58" w14:textId="77777777">
        <w:tc>
          <w:tcPr>
            <w:tcW w:w="4320" w:type="dxa"/>
          </w:tcPr>
          <w:p w14:paraId="47276E81" w14:textId="77777777" w:rsidR="00DA3321" w:rsidRDefault="00000000">
            <w:r>
              <w:t>ORM</w:t>
            </w:r>
          </w:p>
        </w:tc>
        <w:tc>
          <w:tcPr>
            <w:tcW w:w="4320" w:type="dxa"/>
          </w:tcPr>
          <w:p w14:paraId="4EC737A9" w14:textId="77777777" w:rsidR="00DA3321" w:rsidRDefault="00000000">
            <w:r>
              <w:t>Entity Framework Core</w:t>
            </w:r>
          </w:p>
        </w:tc>
      </w:tr>
      <w:tr w:rsidR="00DA3321" w14:paraId="6E228A01" w14:textId="77777777">
        <w:tc>
          <w:tcPr>
            <w:tcW w:w="4320" w:type="dxa"/>
          </w:tcPr>
          <w:p w14:paraId="182BE88B" w14:textId="77777777" w:rsidR="00DA3321" w:rsidRDefault="00000000">
            <w:r>
              <w:t>Database</w:t>
            </w:r>
          </w:p>
        </w:tc>
        <w:tc>
          <w:tcPr>
            <w:tcW w:w="4320" w:type="dxa"/>
          </w:tcPr>
          <w:p w14:paraId="6784D66A" w14:textId="77777777" w:rsidR="00DA3321" w:rsidRDefault="00000000">
            <w:r>
              <w:t>SQL Server</w:t>
            </w:r>
          </w:p>
        </w:tc>
      </w:tr>
      <w:tr w:rsidR="00DA3321" w14:paraId="211A8197" w14:textId="77777777">
        <w:tc>
          <w:tcPr>
            <w:tcW w:w="4320" w:type="dxa"/>
          </w:tcPr>
          <w:p w14:paraId="3E153EFA" w14:textId="77777777" w:rsidR="00DA3321" w:rsidRDefault="00000000">
            <w:r>
              <w:t>Authentication</w:t>
            </w:r>
          </w:p>
        </w:tc>
        <w:tc>
          <w:tcPr>
            <w:tcW w:w="4320" w:type="dxa"/>
          </w:tcPr>
          <w:p w14:paraId="501DC4FA" w14:textId="77777777" w:rsidR="00DA3321" w:rsidRDefault="00000000">
            <w:r>
              <w:t>JWT</w:t>
            </w:r>
          </w:p>
        </w:tc>
      </w:tr>
      <w:tr w:rsidR="00DA3321" w14:paraId="6F680296" w14:textId="77777777">
        <w:tc>
          <w:tcPr>
            <w:tcW w:w="4320" w:type="dxa"/>
          </w:tcPr>
          <w:p w14:paraId="10EA3E5F" w14:textId="77777777" w:rsidR="00DA3321" w:rsidRDefault="00000000">
            <w:r>
              <w:t>Security</w:t>
            </w:r>
          </w:p>
        </w:tc>
        <w:tc>
          <w:tcPr>
            <w:tcW w:w="4320" w:type="dxa"/>
          </w:tcPr>
          <w:p w14:paraId="0567850D" w14:textId="77777777" w:rsidR="00DA3321" w:rsidRDefault="00000000">
            <w:r>
              <w:t>BCrypt</w:t>
            </w:r>
          </w:p>
        </w:tc>
      </w:tr>
      <w:tr w:rsidR="00DA3321" w14:paraId="54B34628" w14:textId="77777777">
        <w:tc>
          <w:tcPr>
            <w:tcW w:w="4320" w:type="dxa"/>
          </w:tcPr>
          <w:p w14:paraId="04381D8C" w14:textId="77777777" w:rsidR="00DA3321" w:rsidRDefault="00000000">
            <w:r>
              <w:t>Testing</w:t>
            </w:r>
          </w:p>
        </w:tc>
        <w:tc>
          <w:tcPr>
            <w:tcW w:w="4320" w:type="dxa"/>
          </w:tcPr>
          <w:p w14:paraId="77D22A72" w14:textId="77777777" w:rsidR="00DA3321" w:rsidRDefault="00000000">
            <w:r>
              <w:t>Postman</w:t>
            </w:r>
          </w:p>
        </w:tc>
      </w:tr>
      <w:tr w:rsidR="00DA3321" w14:paraId="15733660" w14:textId="77777777">
        <w:tc>
          <w:tcPr>
            <w:tcW w:w="4320" w:type="dxa"/>
          </w:tcPr>
          <w:p w14:paraId="7C97585A" w14:textId="77777777" w:rsidR="00DA3321" w:rsidRDefault="00000000">
            <w:r>
              <w:t>Documentation</w:t>
            </w:r>
          </w:p>
        </w:tc>
        <w:tc>
          <w:tcPr>
            <w:tcW w:w="4320" w:type="dxa"/>
          </w:tcPr>
          <w:p w14:paraId="55255D25" w14:textId="77777777" w:rsidR="00DA3321" w:rsidRDefault="00000000">
            <w:r>
              <w:t>Swagger</w:t>
            </w:r>
          </w:p>
        </w:tc>
      </w:tr>
    </w:tbl>
    <w:p w14:paraId="7FF9C3DB" w14:textId="77777777" w:rsidR="00DA3321" w:rsidRDefault="00000000">
      <w:pPr>
        <w:pStyle w:val="Heading1"/>
      </w:pPr>
      <w:r>
        <w:t>4. Authentication &amp; Authorization</w:t>
      </w:r>
    </w:p>
    <w:p w14:paraId="2BDBB799" w14:textId="77777777" w:rsidR="00DA3321" w:rsidRDefault="00000000">
      <w:r>
        <w:t>JWT-based authentication is implemented. Token must be passed in header:</w:t>
      </w:r>
    </w:p>
    <w:p w14:paraId="271F38FB" w14:textId="77777777" w:rsidR="00DA3321" w:rsidRDefault="00000000">
      <w:r>
        <w:t>Authorization: Bearer &lt;token&gt;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A3321" w14:paraId="35226E3D" w14:textId="77777777">
        <w:tc>
          <w:tcPr>
            <w:tcW w:w="4320" w:type="dxa"/>
          </w:tcPr>
          <w:p w14:paraId="73D9CB33" w14:textId="77777777" w:rsidR="00DA3321" w:rsidRDefault="00000000">
            <w:r>
              <w:t>Role</w:t>
            </w:r>
          </w:p>
        </w:tc>
        <w:tc>
          <w:tcPr>
            <w:tcW w:w="4320" w:type="dxa"/>
          </w:tcPr>
          <w:p w14:paraId="05555173" w14:textId="77777777" w:rsidR="00DA3321" w:rsidRDefault="00000000">
            <w:r>
              <w:t>Access</w:t>
            </w:r>
          </w:p>
        </w:tc>
      </w:tr>
      <w:tr w:rsidR="00DA3321" w14:paraId="650A0188" w14:textId="77777777">
        <w:tc>
          <w:tcPr>
            <w:tcW w:w="4320" w:type="dxa"/>
          </w:tcPr>
          <w:p w14:paraId="04EBDC40" w14:textId="77777777" w:rsidR="00DA3321" w:rsidRDefault="00000000">
            <w:r>
              <w:t>Admin</w:t>
            </w:r>
          </w:p>
        </w:tc>
        <w:tc>
          <w:tcPr>
            <w:tcW w:w="4320" w:type="dxa"/>
          </w:tcPr>
          <w:p w14:paraId="676D3EAB" w14:textId="77777777" w:rsidR="00DA3321" w:rsidRDefault="00000000">
            <w:r>
              <w:t>Manage products, view orders</w:t>
            </w:r>
          </w:p>
        </w:tc>
      </w:tr>
      <w:tr w:rsidR="00DA3321" w14:paraId="645BFFA9" w14:textId="77777777">
        <w:tc>
          <w:tcPr>
            <w:tcW w:w="4320" w:type="dxa"/>
          </w:tcPr>
          <w:p w14:paraId="4BE9AF53" w14:textId="77777777" w:rsidR="00DA3321" w:rsidRDefault="00000000">
            <w:r>
              <w:t>User</w:t>
            </w:r>
          </w:p>
        </w:tc>
        <w:tc>
          <w:tcPr>
            <w:tcW w:w="4320" w:type="dxa"/>
          </w:tcPr>
          <w:p w14:paraId="5EF7D2BA" w14:textId="77777777" w:rsidR="00DA3321" w:rsidRDefault="00000000">
            <w:r>
              <w:t>Place orders, view products</w:t>
            </w:r>
          </w:p>
        </w:tc>
      </w:tr>
    </w:tbl>
    <w:p w14:paraId="386BEB49" w14:textId="77777777" w:rsidR="00DA3321" w:rsidRDefault="00000000">
      <w:r>
        <w:t>Default Admin Credentials:</w:t>
      </w:r>
    </w:p>
    <w:p w14:paraId="1F2E10C9" w14:textId="77777777" w:rsidR="00DA3321" w:rsidRDefault="00000000">
      <w:r>
        <w:t>Email: admin@gmail.com</w:t>
      </w:r>
    </w:p>
    <w:p w14:paraId="4546AA83" w14:textId="77777777" w:rsidR="00DA3321" w:rsidRDefault="00000000">
      <w:r>
        <w:t>Password: Admin@123</w:t>
      </w:r>
    </w:p>
    <w:p w14:paraId="430845F9" w14:textId="77777777" w:rsidR="00DA3321" w:rsidRDefault="00000000">
      <w:pPr>
        <w:pStyle w:val="Heading1"/>
      </w:pPr>
      <w:r>
        <w:t>5. API Endpoints</w:t>
      </w:r>
    </w:p>
    <w:p w14:paraId="2F7127E4" w14:textId="77777777" w:rsidR="00DA3321" w:rsidRDefault="00000000">
      <w:pPr>
        <w:pStyle w:val="Heading2"/>
      </w:pPr>
      <w:r>
        <w:t>5.1 Auth APIs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A3321" w14:paraId="53259F91" w14:textId="77777777">
        <w:tc>
          <w:tcPr>
            <w:tcW w:w="4320" w:type="dxa"/>
          </w:tcPr>
          <w:p w14:paraId="231425C7" w14:textId="77777777" w:rsidR="00DA3321" w:rsidRDefault="00000000">
            <w:r>
              <w:t>Method</w:t>
            </w:r>
          </w:p>
        </w:tc>
        <w:tc>
          <w:tcPr>
            <w:tcW w:w="4320" w:type="dxa"/>
          </w:tcPr>
          <w:p w14:paraId="56FA15DD" w14:textId="77777777" w:rsidR="00DA3321" w:rsidRDefault="00000000">
            <w:r>
              <w:t>Endpoint</w:t>
            </w:r>
          </w:p>
        </w:tc>
      </w:tr>
      <w:tr w:rsidR="00DA3321" w14:paraId="268D2AAA" w14:textId="77777777">
        <w:tc>
          <w:tcPr>
            <w:tcW w:w="4320" w:type="dxa"/>
          </w:tcPr>
          <w:p w14:paraId="6567672C" w14:textId="77777777" w:rsidR="00DA3321" w:rsidRDefault="00000000">
            <w:r>
              <w:t>POST</w:t>
            </w:r>
          </w:p>
        </w:tc>
        <w:tc>
          <w:tcPr>
            <w:tcW w:w="4320" w:type="dxa"/>
          </w:tcPr>
          <w:p w14:paraId="4AEDF998" w14:textId="77777777" w:rsidR="00DA3321" w:rsidRDefault="00000000">
            <w:r>
              <w:t>/api/auth/register</w:t>
            </w:r>
          </w:p>
        </w:tc>
      </w:tr>
      <w:tr w:rsidR="00DA3321" w14:paraId="3D8189A8" w14:textId="77777777">
        <w:tc>
          <w:tcPr>
            <w:tcW w:w="4320" w:type="dxa"/>
          </w:tcPr>
          <w:p w14:paraId="10AA8B8F" w14:textId="77777777" w:rsidR="00DA3321" w:rsidRDefault="00000000">
            <w:r>
              <w:t>POST</w:t>
            </w:r>
          </w:p>
        </w:tc>
        <w:tc>
          <w:tcPr>
            <w:tcW w:w="4320" w:type="dxa"/>
          </w:tcPr>
          <w:p w14:paraId="79B8B195" w14:textId="77777777" w:rsidR="00DA3321" w:rsidRDefault="00000000">
            <w:r>
              <w:t>/api/auth/login</w:t>
            </w:r>
          </w:p>
        </w:tc>
      </w:tr>
    </w:tbl>
    <w:p w14:paraId="2D8AB47E" w14:textId="77777777" w:rsidR="00DA3321" w:rsidRDefault="00000000">
      <w:pPr>
        <w:pStyle w:val="Heading2"/>
      </w:pPr>
      <w:r>
        <w:t>5.2 Product APIs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A3321" w14:paraId="6604FDA1" w14:textId="77777777">
        <w:tc>
          <w:tcPr>
            <w:tcW w:w="2880" w:type="dxa"/>
          </w:tcPr>
          <w:p w14:paraId="3D3B2409" w14:textId="77777777" w:rsidR="00DA3321" w:rsidRDefault="00000000">
            <w:r>
              <w:t>Method</w:t>
            </w:r>
          </w:p>
        </w:tc>
        <w:tc>
          <w:tcPr>
            <w:tcW w:w="2880" w:type="dxa"/>
          </w:tcPr>
          <w:p w14:paraId="20E23414" w14:textId="77777777" w:rsidR="00DA3321" w:rsidRDefault="00000000">
            <w:r>
              <w:t>Endpoint</w:t>
            </w:r>
          </w:p>
        </w:tc>
        <w:tc>
          <w:tcPr>
            <w:tcW w:w="2880" w:type="dxa"/>
          </w:tcPr>
          <w:p w14:paraId="20F4AFB2" w14:textId="77777777" w:rsidR="00DA3321" w:rsidRDefault="00000000">
            <w:r>
              <w:t>Access</w:t>
            </w:r>
          </w:p>
        </w:tc>
      </w:tr>
      <w:tr w:rsidR="00DA3321" w14:paraId="5EA812BF" w14:textId="77777777">
        <w:tc>
          <w:tcPr>
            <w:tcW w:w="2880" w:type="dxa"/>
          </w:tcPr>
          <w:p w14:paraId="6882EBA4" w14:textId="77777777" w:rsidR="00DA3321" w:rsidRDefault="00000000">
            <w:r>
              <w:lastRenderedPageBreak/>
              <w:t>GET</w:t>
            </w:r>
          </w:p>
        </w:tc>
        <w:tc>
          <w:tcPr>
            <w:tcW w:w="2880" w:type="dxa"/>
          </w:tcPr>
          <w:p w14:paraId="0196F0D6" w14:textId="77777777" w:rsidR="00DA3321" w:rsidRDefault="00000000">
            <w:r>
              <w:t>/api/products</w:t>
            </w:r>
          </w:p>
        </w:tc>
        <w:tc>
          <w:tcPr>
            <w:tcW w:w="2880" w:type="dxa"/>
          </w:tcPr>
          <w:p w14:paraId="16A1F7B2" w14:textId="77777777" w:rsidR="00DA3321" w:rsidRDefault="00000000">
            <w:r>
              <w:t>Public</w:t>
            </w:r>
          </w:p>
        </w:tc>
      </w:tr>
      <w:tr w:rsidR="00DA3321" w14:paraId="7DBE9C03" w14:textId="77777777">
        <w:tc>
          <w:tcPr>
            <w:tcW w:w="2880" w:type="dxa"/>
          </w:tcPr>
          <w:p w14:paraId="70E41FBC" w14:textId="77777777" w:rsidR="00DA3321" w:rsidRDefault="00000000">
            <w:r>
              <w:t>GET</w:t>
            </w:r>
          </w:p>
        </w:tc>
        <w:tc>
          <w:tcPr>
            <w:tcW w:w="2880" w:type="dxa"/>
          </w:tcPr>
          <w:p w14:paraId="7AA2587E" w14:textId="77777777" w:rsidR="00DA3321" w:rsidRDefault="00000000">
            <w:r>
              <w:t>/api/products/{id}</w:t>
            </w:r>
          </w:p>
        </w:tc>
        <w:tc>
          <w:tcPr>
            <w:tcW w:w="2880" w:type="dxa"/>
          </w:tcPr>
          <w:p w14:paraId="4129DAE0" w14:textId="77777777" w:rsidR="00DA3321" w:rsidRDefault="00000000">
            <w:r>
              <w:t>Public</w:t>
            </w:r>
          </w:p>
        </w:tc>
      </w:tr>
      <w:tr w:rsidR="00DA3321" w14:paraId="5713277A" w14:textId="77777777">
        <w:tc>
          <w:tcPr>
            <w:tcW w:w="2880" w:type="dxa"/>
          </w:tcPr>
          <w:p w14:paraId="14741AB9" w14:textId="77777777" w:rsidR="00DA3321" w:rsidRDefault="00000000">
            <w:r>
              <w:t>GET</w:t>
            </w:r>
          </w:p>
        </w:tc>
        <w:tc>
          <w:tcPr>
            <w:tcW w:w="2880" w:type="dxa"/>
          </w:tcPr>
          <w:p w14:paraId="4531F9F5" w14:textId="77777777" w:rsidR="00DA3321" w:rsidRDefault="00000000">
            <w:r>
              <w:t>/api/products/search</w:t>
            </w:r>
          </w:p>
        </w:tc>
        <w:tc>
          <w:tcPr>
            <w:tcW w:w="2880" w:type="dxa"/>
          </w:tcPr>
          <w:p w14:paraId="294F022C" w14:textId="77777777" w:rsidR="00DA3321" w:rsidRDefault="00000000">
            <w:r>
              <w:t>Public</w:t>
            </w:r>
          </w:p>
        </w:tc>
      </w:tr>
      <w:tr w:rsidR="00DA3321" w14:paraId="190C2F8F" w14:textId="77777777">
        <w:tc>
          <w:tcPr>
            <w:tcW w:w="2880" w:type="dxa"/>
          </w:tcPr>
          <w:p w14:paraId="14DE56D4" w14:textId="77777777" w:rsidR="00DA3321" w:rsidRDefault="00000000">
            <w:r>
              <w:t>POST</w:t>
            </w:r>
          </w:p>
        </w:tc>
        <w:tc>
          <w:tcPr>
            <w:tcW w:w="2880" w:type="dxa"/>
          </w:tcPr>
          <w:p w14:paraId="30B5BEE2" w14:textId="77777777" w:rsidR="00DA3321" w:rsidRDefault="00000000">
            <w:r>
              <w:t>/api/products</w:t>
            </w:r>
          </w:p>
        </w:tc>
        <w:tc>
          <w:tcPr>
            <w:tcW w:w="2880" w:type="dxa"/>
          </w:tcPr>
          <w:p w14:paraId="4768C2F6" w14:textId="77777777" w:rsidR="00DA3321" w:rsidRDefault="00000000">
            <w:r>
              <w:t>Admin</w:t>
            </w:r>
          </w:p>
        </w:tc>
      </w:tr>
      <w:tr w:rsidR="00DA3321" w14:paraId="22624BDA" w14:textId="77777777">
        <w:tc>
          <w:tcPr>
            <w:tcW w:w="2880" w:type="dxa"/>
          </w:tcPr>
          <w:p w14:paraId="038952C6" w14:textId="77777777" w:rsidR="00DA3321" w:rsidRDefault="00000000">
            <w:r>
              <w:t>PUT</w:t>
            </w:r>
          </w:p>
        </w:tc>
        <w:tc>
          <w:tcPr>
            <w:tcW w:w="2880" w:type="dxa"/>
          </w:tcPr>
          <w:p w14:paraId="463936E4" w14:textId="77777777" w:rsidR="00DA3321" w:rsidRDefault="00000000">
            <w:r>
              <w:t>/api/products/{id}</w:t>
            </w:r>
          </w:p>
        </w:tc>
        <w:tc>
          <w:tcPr>
            <w:tcW w:w="2880" w:type="dxa"/>
          </w:tcPr>
          <w:p w14:paraId="1BFBB52D" w14:textId="77777777" w:rsidR="00DA3321" w:rsidRDefault="00000000">
            <w:r>
              <w:t>Admin</w:t>
            </w:r>
          </w:p>
        </w:tc>
      </w:tr>
      <w:tr w:rsidR="00DA3321" w14:paraId="66ABAF34" w14:textId="77777777">
        <w:tc>
          <w:tcPr>
            <w:tcW w:w="2880" w:type="dxa"/>
          </w:tcPr>
          <w:p w14:paraId="3004AF21" w14:textId="77777777" w:rsidR="00DA3321" w:rsidRDefault="00000000">
            <w:r>
              <w:t>DELETE</w:t>
            </w:r>
          </w:p>
        </w:tc>
        <w:tc>
          <w:tcPr>
            <w:tcW w:w="2880" w:type="dxa"/>
          </w:tcPr>
          <w:p w14:paraId="3EBF6306" w14:textId="77777777" w:rsidR="00DA3321" w:rsidRDefault="00000000">
            <w:r>
              <w:t>/api/products/{id}</w:t>
            </w:r>
          </w:p>
        </w:tc>
        <w:tc>
          <w:tcPr>
            <w:tcW w:w="2880" w:type="dxa"/>
          </w:tcPr>
          <w:p w14:paraId="4F46B572" w14:textId="77777777" w:rsidR="00DA3321" w:rsidRDefault="00000000">
            <w:r>
              <w:t>Admin</w:t>
            </w:r>
          </w:p>
        </w:tc>
      </w:tr>
    </w:tbl>
    <w:p w14:paraId="636D4118" w14:textId="77777777" w:rsidR="00DA3321" w:rsidRDefault="00000000">
      <w:pPr>
        <w:pStyle w:val="Heading2"/>
      </w:pPr>
      <w:r>
        <w:t>5.3 Order APIs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A3321" w14:paraId="5759F43B" w14:textId="77777777">
        <w:tc>
          <w:tcPr>
            <w:tcW w:w="2880" w:type="dxa"/>
          </w:tcPr>
          <w:p w14:paraId="71672270" w14:textId="77777777" w:rsidR="00DA3321" w:rsidRDefault="00000000">
            <w:r>
              <w:t>Method</w:t>
            </w:r>
          </w:p>
        </w:tc>
        <w:tc>
          <w:tcPr>
            <w:tcW w:w="2880" w:type="dxa"/>
          </w:tcPr>
          <w:p w14:paraId="1CA11209" w14:textId="77777777" w:rsidR="00DA3321" w:rsidRDefault="00000000">
            <w:r>
              <w:t>Endpoint</w:t>
            </w:r>
          </w:p>
        </w:tc>
        <w:tc>
          <w:tcPr>
            <w:tcW w:w="2880" w:type="dxa"/>
          </w:tcPr>
          <w:p w14:paraId="6A3D93BF" w14:textId="77777777" w:rsidR="00DA3321" w:rsidRDefault="00000000">
            <w:r>
              <w:t>Access</w:t>
            </w:r>
          </w:p>
        </w:tc>
      </w:tr>
      <w:tr w:rsidR="00DA3321" w14:paraId="17EC5393" w14:textId="77777777">
        <w:tc>
          <w:tcPr>
            <w:tcW w:w="2880" w:type="dxa"/>
          </w:tcPr>
          <w:p w14:paraId="30FB6037" w14:textId="77777777" w:rsidR="00DA3321" w:rsidRDefault="00000000">
            <w:r>
              <w:t>GET</w:t>
            </w:r>
          </w:p>
        </w:tc>
        <w:tc>
          <w:tcPr>
            <w:tcW w:w="2880" w:type="dxa"/>
          </w:tcPr>
          <w:p w14:paraId="36A6DD39" w14:textId="77777777" w:rsidR="00DA3321" w:rsidRDefault="00000000">
            <w:r>
              <w:t>/api/orders</w:t>
            </w:r>
          </w:p>
        </w:tc>
        <w:tc>
          <w:tcPr>
            <w:tcW w:w="2880" w:type="dxa"/>
          </w:tcPr>
          <w:p w14:paraId="3A8192DF" w14:textId="77777777" w:rsidR="00DA3321" w:rsidRDefault="00000000">
            <w:r>
              <w:t>Authenticated</w:t>
            </w:r>
          </w:p>
        </w:tc>
      </w:tr>
      <w:tr w:rsidR="00DA3321" w14:paraId="15CF64ED" w14:textId="77777777">
        <w:tc>
          <w:tcPr>
            <w:tcW w:w="2880" w:type="dxa"/>
          </w:tcPr>
          <w:p w14:paraId="604EEAB8" w14:textId="77777777" w:rsidR="00DA3321" w:rsidRDefault="00000000">
            <w:r>
              <w:t>GET</w:t>
            </w:r>
          </w:p>
        </w:tc>
        <w:tc>
          <w:tcPr>
            <w:tcW w:w="2880" w:type="dxa"/>
          </w:tcPr>
          <w:p w14:paraId="4E8F7726" w14:textId="77777777" w:rsidR="00DA3321" w:rsidRDefault="00000000">
            <w:r>
              <w:t>/api/orders/{id}</w:t>
            </w:r>
          </w:p>
        </w:tc>
        <w:tc>
          <w:tcPr>
            <w:tcW w:w="2880" w:type="dxa"/>
          </w:tcPr>
          <w:p w14:paraId="70DAD2A1" w14:textId="77777777" w:rsidR="00DA3321" w:rsidRDefault="00000000">
            <w:r>
              <w:t>Authenticated</w:t>
            </w:r>
          </w:p>
        </w:tc>
      </w:tr>
      <w:tr w:rsidR="00DA3321" w14:paraId="316F7945" w14:textId="77777777">
        <w:tc>
          <w:tcPr>
            <w:tcW w:w="2880" w:type="dxa"/>
          </w:tcPr>
          <w:p w14:paraId="505F8414" w14:textId="77777777" w:rsidR="00DA3321" w:rsidRDefault="00000000">
            <w:r>
              <w:t>POST</w:t>
            </w:r>
          </w:p>
        </w:tc>
        <w:tc>
          <w:tcPr>
            <w:tcW w:w="2880" w:type="dxa"/>
          </w:tcPr>
          <w:p w14:paraId="7B5AE501" w14:textId="77777777" w:rsidR="00DA3321" w:rsidRDefault="00000000">
            <w:r>
              <w:t>/api/orders</w:t>
            </w:r>
          </w:p>
        </w:tc>
        <w:tc>
          <w:tcPr>
            <w:tcW w:w="2880" w:type="dxa"/>
          </w:tcPr>
          <w:p w14:paraId="69104D39" w14:textId="77777777" w:rsidR="00DA3321" w:rsidRDefault="00000000">
            <w:r>
              <w:t>Authenticated</w:t>
            </w:r>
          </w:p>
        </w:tc>
      </w:tr>
    </w:tbl>
    <w:p w14:paraId="1C8C25AF" w14:textId="77777777" w:rsidR="00DA3321" w:rsidRDefault="00000000">
      <w:pPr>
        <w:pStyle w:val="Heading1"/>
      </w:pPr>
      <w:r>
        <w:t>6. Features</w:t>
      </w:r>
    </w:p>
    <w:p w14:paraId="478E6757" w14:textId="77777777" w:rsidR="00DA3321" w:rsidRDefault="00000000">
      <w:r>
        <w:t>• Pagination using Skip &amp; Take</w:t>
      </w:r>
    </w:p>
    <w:p w14:paraId="3D1F5A5C" w14:textId="77777777" w:rsidR="00DA3321" w:rsidRDefault="00000000">
      <w:r>
        <w:t>• Search using query parameters</w:t>
      </w:r>
    </w:p>
    <w:p w14:paraId="76DA4885" w14:textId="77777777" w:rsidR="00DA3321" w:rsidRDefault="00000000">
      <w:r>
        <w:t>• Price filtering</w:t>
      </w:r>
    </w:p>
    <w:p w14:paraId="2F1D1300" w14:textId="77777777" w:rsidR="00DA3321" w:rsidRDefault="00000000">
      <w:r>
        <w:t>• Transaction handling with rollback</w:t>
      </w:r>
    </w:p>
    <w:p w14:paraId="096EA412" w14:textId="77777777" w:rsidR="00DA3321" w:rsidRDefault="00000000">
      <w:r>
        <w:t>• Stock validation</w:t>
      </w:r>
    </w:p>
    <w:p w14:paraId="7498FB70" w14:textId="77777777" w:rsidR="00DA3321" w:rsidRDefault="00000000">
      <w:pPr>
        <w:pStyle w:val="Heading1"/>
      </w:pPr>
      <w:r>
        <w:t>7. API Testing</w:t>
      </w:r>
    </w:p>
    <w:p w14:paraId="2BF2DAAB" w14:textId="77777777" w:rsidR="00DA3321" w:rsidRDefault="00000000">
      <w:r>
        <w:t>APIs were tested using Postman.</w:t>
      </w:r>
    </w:p>
    <w:p w14:paraId="1EBBAA04" w14:textId="77777777" w:rsidR="00DA3321" w:rsidRDefault="00000000">
      <w:r>
        <w:t>Steps:</w:t>
      </w:r>
    </w:p>
    <w:p w14:paraId="20761167" w14:textId="77777777" w:rsidR="00DA3321" w:rsidRDefault="00000000">
      <w:r>
        <w:t>1. Register user</w:t>
      </w:r>
    </w:p>
    <w:p w14:paraId="6C866DDD" w14:textId="77777777" w:rsidR="00DA3321" w:rsidRDefault="00000000">
      <w:r>
        <w:t>2. Login to get JWT token</w:t>
      </w:r>
    </w:p>
    <w:p w14:paraId="7C31A221" w14:textId="77777777" w:rsidR="00DA3321" w:rsidRDefault="00000000">
      <w:r>
        <w:t>3. Add token in Authorization header</w:t>
      </w:r>
    </w:p>
    <w:p w14:paraId="1725CD18" w14:textId="77777777" w:rsidR="00DA3321" w:rsidRDefault="00000000">
      <w:r>
        <w:t>4. Test secured endpoints</w:t>
      </w:r>
    </w:p>
    <w:p w14:paraId="2039C3FF" w14:textId="77777777" w:rsidR="00DA3321" w:rsidRDefault="00000000">
      <w:r>
        <w:t>Note: Add screenshots here before submission (Login, Products, Orders).</w:t>
      </w:r>
    </w:p>
    <w:p w14:paraId="43CDE088" w14:textId="48545E4F" w:rsidR="00D85291" w:rsidRPr="00D85291" w:rsidRDefault="00D85291" w:rsidP="00D85291">
      <w:r>
        <w:rPr>
          <w:noProof/>
        </w:rPr>
        <w:lastRenderedPageBreak/>
        <w:drawing>
          <wp:inline distT="0" distB="0" distL="0" distR="0" wp14:anchorId="67B2D81C" wp14:editId="746460A2">
            <wp:extent cx="5486400" cy="4942205"/>
            <wp:effectExtent l="0" t="0" r="0" b="0"/>
            <wp:docPr id="130448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94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01CB7" w14:textId="2F23764C" w:rsidR="00D85291" w:rsidRDefault="00D85291">
      <w:r>
        <w:rPr>
          <w:noProof/>
        </w:rPr>
        <w:lastRenderedPageBreak/>
        <w:drawing>
          <wp:inline distT="0" distB="0" distL="0" distR="0" wp14:anchorId="141350B1" wp14:editId="4163E324">
            <wp:extent cx="5486400" cy="6450330"/>
            <wp:effectExtent l="0" t="0" r="0" b="7620"/>
            <wp:docPr id="21394305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45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0B5DDC" wp14:editId="322489C3">
            <wp:extent cx="5486400" cy="6191885"/>
            <wp:effectExtent l="0" t="0" r="0" b="0"/>
            <wp:docPr id="21130083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19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1C94AD" wp14:editId="6AE7023F">
            <wp:extent cx="5486400" cy="6511290"/>
            <wp:effectExtent l="0" t="0" r="0" b="3810"/>
            <wp:docPr id="7226346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51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806F09" wp14:editId="63C58B53">
            <wp:extent cx="5486400" cy="5824220"/>
            <wp:effectExtent l="0" t="0" r="0" b="5080"/>
            <wp:docPr id="422781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82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0E2E7" w14:textId="77777777" w:rsidR="00DA3321" w:rsidRDefault="00000000">
      <w:pPr>
        <w:pStyle w:val="Heading1"/>
      </w:pPr>
      <w:r>
        <w:t>8. Error Handling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A3321" w14:paraId="3307F49E" w14:textId="77777777">
        <w:tc>
          <w:tcPr>
            <w:tcW w:w="4320" w:type="dxa"/>
          </w:tcPr>
          <w:p w14:paraId="7FADACE1" w14:textId="77777777" w:rsidR="00DA3321" w:rsidRDefault="00000000">
            <w:r>
              <w:t>Code</w:t>
            </w:r>
          </w:p>
        </w:tc>
        <w:tc>
          <w:tcPr>
            <w:tcW w:w="4320" w:type="dxa"/>
          </w:tcPr>
          <w:p w14:paraId="44CE2255" w14:textId="77777777" w:rsidR="00DA3321" w:rsidRDefault="00000000">
            <w:r>
              <w:t>Description</w:t>
            </w:r>
          </w:p>
        </w:tc>
      </w:tr>
      <w:tr w:rsidR="00DA3321" w14:paraId="3C8CF9BD" w14:textId="77777777">
        <w:tc>
          <w:tcPr>
            <w:tcW w:w="4320" w:type="dxa"/>
          </w:tcPr>
          <w:p w14:paraId="53400DCA" w14:textId="77777777" w:rsidR="00DA3321" w:rsidRDefault="00000000">
            <w:r>
              <w:t>200</w:t>
            </w:r>
          </w:p>
        </w:tc>
        <w:tc>
          <w:tcPr>
            <w:tcW w:w="4320" w:type="dxa"/>
          </w:tcPr>
          <w:p w14:paraId="5B5DE7A8" w14:textId="77777777" w:rsidR="00DA3321" w:rsidRDefault="00000000">
            <w:r>
              <w:t>Success</w:t>
            </w:r>
          </w:p>
        </w:tc>
      </w:tr>
      <w:tr w:rsidR="00DA3321" w14:paraId="4AFE123F" w14:textId="77777777">
        <w:tc>
          <w:tcPr>
            <w:tcW w:w="4320" w:type="dxa"/>
          </w:tcPr>
          <w:p w14:paraId="07559C1C" w14:textId="77777777" w:rsidR="00DA3321" w:rsidRDefault="00000000">
            <w:r>
              <w:t>201</w:t>
            </w:r>
          </w:p>
        </w:tc>
        <w:tc>
          <w:tcPr>
            <w:tcW w:w="4320" w:type="dxa"/>
          </w:tcPr>
          <w:p w14:paraId="7A52867B" w14:textId="77777777" w:rsidR="00DA3321" w:rsidRDefault="00000000">
            <w:r>
              <w:t>Created</w:t>
            </w:r>
          </w:p>
        </w:tc>
      </w:tr>
      <w:tr w:rsidR="00DA3321" w14:paraId="60C01121" w14:textId="77777777">
        <w:tc>
          <w:tcPr>
            <w:tcW w:w="4320" w:type="dxa"/>
          </w:tcPr>
          <w:p w14:paraId="100ED494" w14:textId="77777777" w:rsidR="00DA3321" w:rsidRDefault="00000000">
            <w:r>
              <w:t>400</w:t>
            </w:r>
          </w:p>
        </w:tc>
        <w:tc>
          <w:tcPr>
            <w:tcW w:w="4320" w:type="dxa"/>
          </w:tcPr>
          <w:p w14:paraId="23FDF581" w14:textId="77777777" w:rsidR="00DA3321" w:rsidRDefault="00000000">
            <w:r>
              <w:t>Bad Request</w:t>
            </w:r>
          </w:p>
        </w:tc>
      </w:tr>
      <w:tr w:rsidR="00DA3321" w14:paraId="5EEEF763" w14:textId="77777777">
        <w:tc>
          <w:tcPr>
            <w:tcW w:w="4320" w:type="dxa"/>
          </w:tcPr>
          <w:p w14:paraId="435E12D4" w14:textId="77777777" w:rsidR="00DA3321" w:rsidRDefault="00000000">
            <w:r>
              <w:t>401</w:t>
            </w:r>
          </w:p>
        </w:tc>
        <w:tc>
          <w:tcPr>
            <w:tcW w:w="4320" w:type="dxa"/>
          </w:tcPr>
          <w:p w14:paraId="0B0521D1" w14:textId="77777777" w:rsidR="00DA3321" w:rsidRDefault="00000000">
            <w:r>
              <w:t>Unauthorized</w:t>
            </w:r>
          </w:p>
        </w:tc>
      </w:tr>
      <w:tr w:rsidR="00DA3321" w14:paraId="54CBB1CE" w14:textId="77777777">
        <w:tc>
          <w:tcPr>
            <w:tcW w:w="4320" w:type="dxa"/>
          </w:tcPr>
          <w:p w14:paraId="10956E1B" w14:textId="77777777" w:rsidR="00DA3321" w:rsidRDefault="00000000">
            <w:r>
              <w:t>403</w:t>
            </w:r>
          </w:p>
        </w:tc>
        <w:tc>
          <w:tcPr>
            <w:tcW w:w="4320" w:type="dxa"/>
          </w:tcPr>
          <w:p w14:paraId="4FADACD1" w14:textId="77777777" w:rsidR="00DA3321" w:rsidRDefault="00000000">
            <w:r>
              <w:t>Forbidden</w:t>
            </w:r>
          </w:p>
        </w:tc>
      </w:tr>
      <w:tr w:rsidR="00DA3321" w14:paraId="49B69D99" w14:textId="77777777">
        <w:tc>
          <w:tcPr>
            <w:tcW w:w="4320" w:type="dxa"/>
          </w:tcPr>
          <w:p w14:paraId="25710A8C" w14:textId="77777777" w:rsidR="00DA3321" w:rsidRDefault="00000000">
            <w:r>
              <w:t>404</w:t>
            </w:r>
          </w:p>
        </w:tc>
        <w:tc>
          <w:tcPr>
            <w:tcW w:w="4320" w:type="dxa"/>
          </w:tcPr>
          <w:p w14:paraId="7CAE671C" w14:textId="77777777" w:rsidR="00DA3321" w:rsidRDefault="00000000">
            <w:r>
              <w:t>Not Found</w:t>
            </w:r>
          </w:p>
        </w:tc>
      </w:tr>
      <w:tr w:rsidR="00DA3321" w14:paraId="0E431305" w14:textId="77777777">
        <w:tc>
          <w:tcPr>
            <w:tcW w:w="4320" w:type="dxa"/>
          </w:tcPr>
          <w:p w14:paraId="7DC8DD4E" w14:textId="77777777" w:rsidR="00DA3321" w:rsidRDefault="00000000">
            <w:r>
              <w:t>500</w:t>
            </w:r>
          </w:p>
        </w:tc>
        <w:tc>
          <w:tcPr>
            <w:tcW w:w="4320" w:type="dxa"/>
          </w:tcPr>
          <w:p w14:paraId="1DDEFAAA" w14:textId="77777777" w:rsidR="00DA3321" w:rsidRDefault="00000000">
            <w:r>
              <w:t>Internal Server Error</w:t>
            </w:r>
          </w:p>
        </w:tc>
      </w:tr>
    </w:tbl>
    <w:p w14:paraId="3E3D5054" w14:textId="77777777" w:rsidR="009E777D" w:rsidRDefault="009E777D"/>
    <w:p w14:paraId="5928EC80" w14:textId="77777777" w:rsidR="008F2086" w:rsidRDefault="008F2086"/>
    <w:sectPr w:rsidR="008F20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9536727">
    <w:abstractNumId w:val="8"/>
  </w:num>
  <w:num w:numId="2" w16cid:durableId="974600036">
    <w:abstractNumId w:val="6"/>
  </w:num>
  <w:num w:numId="3" w16cid:durableId="1240674576">
    <w:abstractNumId w:val="5"/>
  </w:num>
  <w:num w:numId="4" w16cid:durableId="124204510">
    <w:abstractNumId w:val="4"/>
  </w:num>
  <w:num w:numId="5" w16cid:durableId="206838729">
    <w:abstractNumId w:val="7"/>
  </w:num>
  <w:num w:numId="6" w16cid:durableId="712970999">
    <w:abstractNumId w:val="3"/>
  </w:num>
  <w:num w:numId="7" w16cid:durableId="346516618">
    <w:abstractNumId w:val="2"/>
  </w:num>
  <w:num w:numId="8" w16cid:durableId="2006130417">
    <w:abstractNumId w:val="1"/>
  </w:num>
  <w:num w:numId="9" w16cid:durableId="1931809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0538"/>
    <w:rsid w:val="008F2086"/>
    <w:rsid w:val="009E777D"/>
    <w:rsid w:val="00AA1D8D"/>
    <w:rsid w:val="00B47730"/>
    <w:rsid w:val="00CB0664"/>
    <w:rsid w:val="00D85291"/>
    <w:rsid w:val="00DA3321"/>
    <w:rsid w:val="00E31B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0F4EDB"/>
  <w14:defaultImageDpi w14:val="300"/>
  <w15:docId w15:val="{B79A4A12-DC93-4F42-9F49-994B6F163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280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hemanth bhupalam</cp:lastModifiedBy>
  <cp:revision>3</cp:revision>
  <dcterms:created xsi:type="dcterms:W3CDTF">2013-12-23T23:15:00Z</dcterms:created>
  <dcterms:modified xsi:type="dcterms:W3CDTF">2026-04-14T16:47:00Z</dcterms:modified>
  <cp:category/>
</cp:coreProperties>
</file>